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Progress Tracker Web Application - Project Documentation</w:t>
      </w:r>
    </w:p>
    <w:p>
      <w:pPr>
        <w:pStyle w:val="Heading1"/>
      </w:pPr>
      <w:r>
        <w:t>1. Introduction</w:t>
      </w:r>
    </w:p>
    <w:p>
      <w:r>
        <w:t>The Progress Tracker Web Application is a Flask-based web system designed to help users manage and monitor their tasks and courses efficiently. It provides authentication, task tracking, and course management features in a simple and user-friendly interface.</w:t>
      </w:r>
    </w:p>
    <w:p>
      <w:pPr>
        <w:pStyle w:val="Heading1"/>
      </w:pPr>
      <w:r>
        <w:t>2. Objectives</w:t>
      </w:r>
    </w:p>
    <w:p>
      <w:r>
        <w:t>• To build a full-stack web application using Flask.</w:t>
        <w:br/>
        <w:t>• To manage user tasks and courses.</w:t>
        <w:br/>
        <w:t>• To implement authentication and session handling.</w:t>
        <w:br/>
        <w:t>• To demonstrate database integration using SQLite.</w:t>
      </w:r>
    </w:p>
    <w:p>
      <w:pPr>
        <w:pStyle w:val="Heading1"/>
      </w:pPr>
      <w:r>
        <w:t>3. Technology Stack</w:t>
      </w:r>
    </w:p>
    <w:p>
      <w:r>
        <w:t>Backend: Python (Flask)</w:t>
        <w:br/>
        <w:t>Frontend: HTML, CSS (Jinja2 Templates)</w:t>
        <w:br/>
        <w:t>Database: SQLite</w:t>
        <w:br/>
        <w:t>Deployment: Gunicorn, Render</w:t>
      </w:r>
    </w:p>
    <w:p>
      <w:pPr>
        <w:pStyle w:val="Heading1"/>
      </w:pPr>
      <w:r>
        <w:t>4. System Architecture</w:t>
      </w:r>
    </w:p>
    <w:p>
      <w:r>
        <w:t>The application follows the MVC pattern. Flask acts as the controller, HTML templates serve as the view, and SQLite database functions as the model.</w:t>
      </w:r>
    </w:p>
    <w:p>
      <w:pPr>
        <w:pStyle w:val="Heading1"/>
      </w:pPr>
      <w:r>
        <w:t>5. Project Structure</w:t>
      </w:r>
    </w:p>
    <w:p>
      <w:r>
        <w:t>app.py – Main application logic</w:t>
        <w:br/>
        <w:t>templates/ – HTML files</w:t>
        <w:br/>
        <w:t>static/ – CSS files</w:t>
        <w:br/>
        <w:t>database.db – SQLite database</w:t>
        <w:br/>
        <w:t>requirements.txt – Dependencies</w:t>
      </w:r>
    </w:p>
    <w:p>
      <w:pPr>
        <w:pStyle w:val="Heading1"/>
      </w:pPr>
      <w:r>
        <w:t>6. Features</w:t>
      </w:r>
    </w:p>
    <w:p>
      <w:r>
        <w:t>• User Registration and Login</w:t>
        <w:br/>
        <w:t>• Add and Manage Courses</w:t>
        <w:br/>
        <w:t>• Task Tracking</w:t>
        <w:br/>
        <w:t>• Password Recovery</w:t>
        <w:br/>
        <w:t>• Responsive UI</w:t>
      </w:r>
    </w:p>
    <w:p>
      <w:pPr>
        <w:pStyle w:val="Heading1"/>
      </w:pPr>
      <w:r>
        <w:t>7. Database Design</w:t>
      </w:r>
    </w:p>
    <w:p>
      <w:r>
        <w:t>The database uses SQLite and contains tables for users, tasks, and courses. SQLAlchemy ORM is used for interaction.</w:t>
      </w:r>
    </w:p>
    <w:p>
      <w:pPr>
        <w:pStyle w:val="Heading1"/>
      </w:pPr>
      <w:r>
        <w:t>8. Implementation Details</w:t>
      </w:r>
    </w:p>
    <w:p>
      <w:r>
        <w:t>Flask routes handle user requests, Jinja2 templates render dynamic content, and Flask-Login manages user sessions.</w:t>
      </w:r>
    </w:p>
    <w:p>
      <w:pPr>
        <w:pStyle w:val="Heading1"/>
      </w:pPr>
      <w:r>
        <w:t>9. Testing and Results</w:t>
      </w:r>
    </w:p>
    <w:p>
      <w:r>
        <w:t>The application was tested for authentication, data handling, and UI responsiveness. All major functionalities work as expected.</w:t>
      </w:r>
    </w:p>
    <w:p>
      <w:pPr>
        <w:pStyle w:val="Heading1"/>
      </w:pPr>
      <w:r>
        <w:t>10. Conclusion and Future Scope</w:t>
      </w:r>
    </w:p>
    <w:p>
      <w:r>
        <w:t>The project successfully demonstrates full-stack development using Flask. Future enhancements include API integration, mobile support, and advanced analytics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